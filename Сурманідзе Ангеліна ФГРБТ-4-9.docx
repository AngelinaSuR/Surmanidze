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A7E7" w14:textId="77777777" w:rsidR="00BE4A13" w:rsidRDefault="00BE4A13">
      <w:r>
        <w:rPr>
          <w:lang w:val="ru-RU"/>
        </w:rPr>
        <w:fldChar w:fldCharType="begin"/>
      </w:r>
      <w:r>
        <w:rPr>
          <w:lang w:val="ru-RU"/>
        </w:rPr>
        <w:instrText>HYPERLINK "https://angelinasur.github.io/Surmanidze/"</w:instrText>
      </w:r>
      <w:r>
        <w:rPr>
          <w:lang w:val="ru-RU"/>
        </w:rPr>
      </w:r>
      <w:r>
        <w:rPr>
          <w:lang w:val="ru-RU"/>
        </w:rPr>
        <w:fldChar w:fldCharType="separate"/>
      </w:r>
      <w:r w:rsidRPr="00BE4A13">
        <w:rPr>
          <w:rStyle w:val="affa"/>
          <w:lang w:val="ru-RU"/>
        </w:rPr>
        <w:t>https://angelinasur.github.io/Surmanidze/</w:t>
      </w:r>
      <w:r>
        <w:rPr>
          <w:lang w:val="ru-RU"/>
        </w:rPr>
        <w:fldChar w:fldCharType="end"/>
      </w:r>
    </w:p>
    <w:p w14:paraId="5368D242" w14:textId="3B7420D7" w:rsidR="000753AF" w:rsidRPr="00065E70" w:rsidRDefault="00000000">
      <w:pPr>
        <w:rPr>
          <w:lang w:val="uk-UA"/>
        </w:rPr>
      </w:pPr>
      <w:proofErr w:type="spellStart"/>
      <w:r w:rsidRPr="00065E70">
        <w:rPr>
          <w:lang w:val="ru-RU"/>
        </w:rPr>
        <w:t>Прізвище</w:t>
      </w:r>
      <w:proofErr w:type="spellEnd"/>
      <w:r w:rsidRPr="00065E70">
        <w:rPr>
          <w:lang w:val="ru-RU"/>
        </w:rPr>
        <w:t xml:space="preserve"> та </w:t>
      </w:r>
      <w:proofErr w:type="spellStart"/>
      <w:r w:rsidRPr="00065E70">
        <w:rPr>
          <w:lang w:val="ru-RU"/>
        </w:rPr>
        <w:t>ім'я</w:t>
      </w:r>
      <w:proofErr w:type="spellEnd"/>
      <w:r w:rsidRPr="00065E70">
        <w:rPr>
          <w:lang w:val="ru-RU"/>
        </w:rPr>
        <w:t xml:space="preserve"> студента: </w:t>
      </w:r>
      <w:proofErr w:type="spellStart"/>
      <w:r w:rsidR="00065E70">
        <w:rPr>
          <w:lang w:val="ru-RU"/>
        </w:rPr>
        <w:t>Сурманідзе</w:t>
      </w:r>
      <w:proofErr w:type="spellEnd"/>
      <w:r w:rsidR="00065E70">
        <w:rPr>
          <w:lang w:val="ru-RU"/>
        </w:rPr>
        <w:t xml:space="preserve"> </w:t>
      </w:r>
      <w:r w:rsidR="00065E70">
        <w:rPr>
          <w:lang w:val="uk-UA"/>
        </w:rPr>
        <w:t>Ангеліна</w:t>
      </w:r>
    </w:p>
    <w:p w14:paraId="775709D6" w14:textId="33C9B9D8" w:rsidR="000753AF" w:rsidRPr="00065E70" w:rsidRDefault="00000000">
      <w:pPr>
        <w:rPr>
          <w:lang w:val="ru-RU"/>
        </w:rPr>
      </w:pPr>
      <w:proofErr w:type="spellStart"/>
      <w:r w:rsidRPr="00065E70">
        <w:rPr>
          <w:lang w:val="ru-RU"/>
        </w:rPr>
        <w:t>Навчальна</w:t>
      </w:r>
      <w:proofErr w:type="spellEnd"/>
      <w:r w:rsidRPr="00065E70">
        <w:rPr>
          <w:lang w:val="ru-RU"/>
        </w:rPr>
        <w:t xml:space="preserve"> </w:t>
      </w:r>
      <w:proofErr w:type="spellStart"/>
      <w:r w:rsidRPr="00065E70">
        <w:rPr>
          <w:lang w:val="ru-RU"/>
        </w:rPr>
        <w:t>група</w:t>
      </w:r>
      <w:proofErr w:type="spellEnd"/>
      <w:r w:rsidRPr="00065E70">
        <w:rPr>
          <w:lang w:val="ru-RU"/>
        </w:rPr>
        <w:t xml:space="preserve">: </w:t>
      </w:r>
      <w:r w:rsidR="00065E70">
        <w:rPr>
          <w:lang w:val="ru-RU"/>
        </w:rPr>
        <w:t>ФГРБТ-4-9</w:t>
      </w:r>
    </w:p>
    <w:p w14:paraId="61214B1B" w14:textId="77777777" w:rsidR="000753AF" w:rsidRPr="00065E70" w:rsidRDefault="00000000">
      <w:pPr>
        <w:rPr>
          <w:lang w:val="ru-RU"/>
        </w:rPr>
      </w:pPr>
      <w:r w:rsidRPr="00065E70">
        <w:rPr>
          <w:lang w:val="ru-RU"/>
        </w:rPr>
        <w:t xml:space="preserve">Тема: Сайт </w:t>
      </w:r>
      <w:proofErr w:type="spellStart"/>
      <w:r w:rsidRPr="00065E70">
        <w:rPr>
          <w:lang w:val="ru-RU"/>
        </w:rPr>
        <w:t>бізнес-кредитування</w:t>
      </w:r>
      <w:proofErr w:type="spellEnd"/>
      <w:r w:rsidRPr="00065E70">
        <w:rPr>
          <w:lang w:val="ru-RU"/>
        </w:rPr>
        <w:t xml:space="preserve"> з </w:t>
      </w:r>
      <w:proofErr w:type="spellStart"/>
      <w:r w:rsidRPr="00065E70">
        <w:rPr>
          <w:lang w:val="ru-RU"/>
        </w:rPr>
        <w:t>інтерактивними</w:t>
      </w:r>
      <w:proofErr w:type="spellEnd"/>
      <w:r w:rsidRPr="00065E70">
        <w:rPr>
          <w:lang w:val="ru-RU"/>
        </w:rPr>
        <w:t xml:space="preserve"> модулями</w:t>
      </w:r>
    </w:p>
    <w:sectPr w:rsidR="000753AF" w:rsidRPr="00065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500790">
    <w:abstractNumId w:val="8"/>
  </w:num>
  <w:num w:numId="2" w16cid:durableId="1151214854">
    <w:abstractNumId w:val="6"/>
  </w:num>
  <w:num w:numId="3" w16cid:durableId="1884055424">
    <w:abstractNumId w:val="5"/>
  </w:num>
  <w:num w:numId="4" w16cid:durableId="1793212174">
    <w:abstractNumId w:val="4"/>
  </w:num>
  <w:num w:numId="5" w16cid:durableId="195429868">
    <w:abstractNumId w:val="7"/>
  </w:num>
  <w:num w:numId="6" w16cid:durableId="889418996">
    <w:abstractNumId w:val="3"/>
  </w:num>
  <w:num w:numId="7" w16cid:durableId="85856384">
    <w:abstractNumId w:val="2"/>
  </w:num>
  <w:num w:numId="8" w16cid:durableId="744651222">
    <w:abstractNumId w:val="1"/>
  </w:num>
  <w:num w:numId="9" w16cid:durableId="42777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E70"/>
    <w:rsid w:val="000753AF"/>
    <w:rsid w:val="0015074B"/>
    <w:rsid w:val="0029639D"/>
    <w:rsid w:val="00326F90"/>
    <w:rsid w:val="00A25457"/>
    <w:rsid w:val="00AA1D8D"/>
    <w:rsid w:val="00B47730"/>
    <w:rsid w:val="00BE3983"/>
    <w:rsid w:val="00BE4A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AD062"/>
  <w14:defaultImageDpi w14:val="300"/>
  <w15:docId w15:val="{DD902C5C-DACF-4291-BD51-21A881FE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E4A1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E4A13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BE4A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 TRETIAKOV</cp:lastModifiedBy>
  <cp:revision>3</cp:revision>
  <dcterms:created xsi:type="dcterms:W3CDTF">2013-12-23T23:15:00Z</dcterms:created>
  <dcterms:modified xsi:type="dcterms:W3CDTF">2026-05-05T17:50:00Z</dcterms:modified>
  <cp:category/>
</cp:coreProperties>
</file>